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86D81" w14:textId="77777777" w:rsidR="0068351E" w:rsidRPr="00254478" w:rsidRDefault="003627A5">
      <w:pPr>
        <w:jc w:val="center"/>
        <w:rPr>
          <w:rFonts w:ascii="Arial" w:hAnsi="Arial" w:cs="Arial"/>
          <w:sz w:val="24"/>
          <w:szCs w:val="24"/>
        </w:rPr>
      </w:pPr>
      <w:r w:rsidRPr="00254478">
        <w:rPr>
          <w:rFonts w:ascii="Arial" w:hAnsi="Arial" w:cs="Arial"/>
          <w:b/>
          <w:sz w:val="24"/>
          <w:szCs w:val="24"/>
        </w:rPr>
        <w:t>LAPORAN KEGIATAN WORK FROM HOME (WFH)</w:t>
      </w:r>
    </w:p>
    <w:p w14:paraId="458DB6B2" w14:textId="5E7173AA" w:rsidR="0068351E" w:rsidRPr="00254478" w:rsidRDefault="003627A5" w:rsidP="0025447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254478">
        <w:rPr>
          <w:rFonts w:ascii="Arial" w:hAnsi="Arial" w:cs="Arial"/>
          <w:sz w:val="24"/>
          <w:szCs w:val="24"/>
        </w:rPr>
        <w:t>Nama</w:t>
      </w:r>
      <w:r w:rsidR="00254478">
        <w:rPr>
          <w:rFonts w:ascii="Arial" w:hAnsi="Arial" w:cs="Arial"/>
          <w:sz w:val="24"/>
          <w:szCs w:val="24"/>
        </w:rPr>
        <w:tab/>
      </w:r>
      <w:r w:rsidR="00254478">
        <w:rPr>
          <w:rFonts w:ascii="Arial" w:hAnsi="Arial" w:cs="Arial"/>
          <w:sz w:val="24"/>
          <w:szCs w:val="24"/>
        </w:rPr>
        <w:tab/>
      </w:r>
      <w:r w:rsidRPr="00254478">
        <w:rPr>
          <w:rFonts w:ascii="Arial" w:hAnsi="Arial" w:cs="Arial"/>
          <w:sz w:val="24"/>
          <w:szCs w:val="24"/>
        </w:rPr>
        <w:t xml:space="preserve">: Arief Fakhruddin, </w:t>
      </w:r>
      <w:proofErr w:type="gramStart"/>
      <w:r w:rsidRPr="00254478">
        <w:rPr>
          <w:rFonts w:ascii="Arial" w:hAnsi="Arial" w:cs="Arial"/>
          <w:sz w:val="24"/>
          <w:szCs w:val="24"/>
        </w:rPr>
        <w:t>S.Kom</w:t>
      </w:r>
      <w:proofErr w:type="gramEnd"/>
    </w:p>
    <w:p w14:paraId="68A6936B" w14:textId="623624E5" w:rsidR="0068351E" w:rsidRPr="00254478" w:rsidRDefault="003627A5" w:rsidP="0025447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254478">
        <w:rPr>
          <w:rFonts w:ascii="Arial" w:hAnsi="Arial" w:cs="Arial"/>
          <w:sz w:val="24"/>
          <w:szCs w:val="24"/>
        </w:rPr>
        <w:t>NIP</w:t>
      </w:r>
      <w:r w:rsidR="00254478">
        <w:rPr>
          <w:rFonts w:ascii="Arial" w:hAnsi="Arial" w:cs="Arial"/>
          <w:sz w:val="24"/>
          <w:szCs w:val="24"/>
        </w:rPr>
        <w:tab/>
      </w:r>
      <w:r w:rsidR="00254478">
        <w:rPr>
          <w:rFonts w:ascii="Arial" w:hAnsi="Arial" w:cs="Arial"/>
          <w:sz w:val="24"/>
          <w:szCs w:val="24"/>
        </w:rPr>
        <w:tab/>
      </w:r>
      <w:r w:rsidRPr="00254478">
        <w:rPr>
          <w:rFonts w:ascii="Arial" w:hAnsi="Arial" w:cs="Arial"/>
          <w:sz w:val="24"/>
          <w:szCs w:val="24"/>
        </w:rPr>
        <w:t>: 197909192025211016</w:t>
      </w:r>
    </w:p>
    <w:p w14:paraId="59725805" w14:textId="52324480" w:rsidR="0068351E" w:rsidRPr="00254478" w:rsidRDefault="003627A5" w:rsidP="00254478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254478">
        <w:rPr>
          <w:rFonts w:ascii="Arial" w:hAnsi="Arial" w:cs="Arial"/>
          <w:sz w:val="24"/>
          <w:szCs w:val="24"/>
        </w:rPr>
        <w:t>Jabatan</w:t>
      </w:r>
      <w:proofErr w:type="spellEnd"/>
      <w:r w:rsidR="00254478">
        <w:rPr>
          <w:rFonts w:ascii="Arial" w:hAnsi="Arial" w:cs="Arial"/>
          <w:sz w:val="24"/>
          <w:szCs w:val="24"/>
        </w:rPr>
        <w:tab/>
      </w:r>
      <w:r w:rsidRPr="0025447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54478">
        <w:rPr>
          <w:rFonts w:ascii="Arial" w:hAnsi="Arial" w:cs="Arial"/>
          <w:sz w:val="24"/>
          <w:szCs w:val="24"/>
        </w:rPr>
        <w:t>Penata</w:t>
      </w:r>
      <w:proofErr w:type="spellEnd"/>
      <w:r w:rsidRPr="002544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4478">
        <w:rPr>
          <w:rFonts w:ascii="Arial" w:hAnsi="Arial" w:cs="Arial"/>
          <w:sz w:val="24"/>
          <w:szCs w:val="24"/>
        </w:rPr>
        <w:t>Layanan</w:t>
      </w:r>
      <w:proofErr w:type="spellEnd"/>
      <w:r w:rsidRPr="00254478">
        <w:rPr>
          <w:rFonts w:ascii="Arial" w:hAnsi="Arial" w:cs="Arial"/>
          <w:sz w:val="24"/>
          <w:szCs w:val="24"/>
        </w:rPr>
        <w:t xml:space="preserve"> Operasional</w:t>
      </w:r>
    </w:p>
    <w:p w14:paraId="12A7A417" w14:textId="6D7ABE23" w:rsidR="0068351E" w:rsidRPr="00254478" w:rsidRDefault="003627A5" w:rsidP="0025447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254478">
        <w:rPr>
          <w:rFonts w:ascii="Arial" w:hAnsi="Arial" w:cs="Arial"/>
          <w:sz w:val="24"/>
          <w:szCs w:val="24"/>
        </w:rPr>
        <w:t xml:space="preserve">Unit </w:t>
      </w:r>
      <w:proofErr w:type="spellStart"/>
      <w:r w:rsidRPr="00254478">
        <w:rPr>
          <w:rFonts w:ascii="Arial" w:hAnsi="Arial" w:cs="Arial"/>
          <w:sz w:val="24"/>
          <w:szCs w:val="24"/>
        </w:rPr>
        <w:t>Kerja</w:t>
      </w:r>
      <w:proofErr w:type="spellEnd"/>
      <w:r w:rsidR="00254478">
        <w:rPr>
          <w:rFonts w:ascii="Arial" w:hAnsi="Arial" w:cs="Arial"/>
          <w:sz w:val="24"/>
          <w:szCs w:val="24"/>
        </w:rPr>
        <w:tab/>
      </w:r>
      <w:r w:rsidRPr="00254478">
        <w:rPr>
          <w:rFonts w:ascii="Arial" w:hAnsi="Arial" w:cs="Arial"/>
          <w:sz w:val="24"/>
          <w:szCs w:val="24"/>
        </w:rPr>
        <w:t xml:space="preserve">: Tim </w:t>
      </w:r>
      <w:proofErr w:type="spellStart"/>
      <w:r w:rsidRPr="00254478">
        <w:rPr>
          <w:rFonts w:ascii="Arial" w:hAnsi="Arial" w:cs="Arial"/>
          <w:sz w:val="24"/>
          <w:szCs w:val="24"/>
        </w:rPr>
        <w:t>Kerja</w:t>
      </w:r>
      <w:proofErr w:type="spellEnd"/>
      <w:r w:rsidRPr="00254478">
        <w:rPr>
          <w:rFonts w:ascii="Arial" w:hAnsi="Arial" w:cs="Arial"/>
          <w:sz w:val="24"/>
          <w:szCs w:val="24"/>
        </w:rPr>
        <w:t xml:space="preserve"> Pengelolaan SDM dan TU</w:t>
      </w:r>
    </w:p>
    <w:p w14:paraId="444ECBE4" w14:textId="18DD242D" w:rsidR="0068351E" w:rsidRPr="00254478" w:rsidRDefault="003627A5" w:rsidP="00254478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254478">
        <w:rPr>
          <w:rFonts w:ascii="Arial" w:hAnsi="Arial" w:cs="Arial"/>
          <w:sz w:val="24"/>
          <w:szCs w:val="24"/>
        </w:rPr>
        <w:t>Tanggal</w:t>
      </w:r>
      <w:proofErr w:type="spellEnd"/>
      <w:r w:rsidR="00254478">
        <w:rPr>
          <w:rFonts w:ascii="Arial" w:hAnsi="Arial" w:cs="Arial"/>
          <w:sz w:val="24"/>
          <w:szCs w:val="24"/>
        </w:rPr>
        <w:tab/>
      </w:r>
      <w:r w:rsidRPr="0025447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54478">
        <w:rPr>
          <w:rFonts w:ascii="Arial" w:hAnsi="Arial" w:cs="Arial"/>
          <w:sz w:val="24"/>
          <w:szCs w:val="24"/>
        </w:rPr>
        <w:t>Jum'at</w:t>
      </w:r>
      <w:proofErr w:type="spellEnd"/>
      <w:r w:rsidRPr="00254478">
        <w:rPr>
          <w:rFonts w:ascii="Arial" w:hAnsi="Arial" w:cs="Arial"/>
          <w:sz w:val="24"/>
          <w:szCs w:val="24"/>
        </w:rPr>
        <w:t>, 03 Juli 2026</w:t>
      </w:r>
    </w:p>
    <w:p w14:paraId="1DF0B2E3" w14:textId="77777777" w:rsidR="0068351E" w:rsidRPr="00254478" w:rsidRDefault="0068351E">
      <w:pPr>
        <w:rPr>
          <w:rFonts w:ascii="Arial" w:hAnsi="Arial" w:cs="Arial"/>
          <w:sz w:val="24"/>
          <w:szCs w:val="24"/>
        </w:rPr>
      </w:pPr>
    </w:p>
    <w:p w14:paraId="360B65C3" w14:textId="6CFD0A85" w:rsidR="0068351E" w:rsidRPr="00254478" w:rsidRDefault="003627A5">
      <w:pPr>
        <w:jc w:val="both"/>
        <w:rPr>
          <w:rFonts w:ascii="Arial" w:hAnsi="Arial" w:cs="Arial"/>
          <w:sz w:val="24"/>
          <w:szCs w:val="24"/>
        </w:rPr>
      </w:pPr>
      <w:r w:rsidRPr="00254478">
        <w:rPr>
          <w:rFonts w:ascii="Arial" w:hAnsi="Arial" w:cs="Arial"/>
          <w:sz w:val="24"/>
          <w:szCs w:val="24"/>
        </w:rPr>
        <w:t xml:space="preserve">Pada pelaksanaan Work </w:t>
      </w:r>
      <w:proofErr w:type="gramStart"/>
      <w:r w:rsidRPr="00254478">
        <w:rPr>
          <w:rFonts w:ascii="Arial" w:hAnsi="Arial" w:cs="Arial"/>
          <w:sz w:val="24"/>
          <w:szCs w:val="24"/>
        </w:rPr>
        <w:t>From</w:t>
      </w:r>
      <w:proofErr w:type="gramEnd"/>
      <w:r w:rsidRPr="00254478">
        <w:rPr>
          <w:rFonts w:ascii="Arial" w:hAnsi="Arial" w:cs="Arial"/>
          <w:sz w:val="24"/>
          <w:szCs w:val="24"/>
        </w:rPr>
        <w:t xml:space="preserve"> Home (WFH) hari ini, </w:t>
      </w:r>
      <w:r w:rsidRPr="00254478">
        <w:rPr>
          <w:rFonts w:ascii="Arial" w:hAnsi="Arial" w:cs="Arial"/>
          <w:sz w:val="24"/>
          <w:szCs w:val="24"/>
        </w:rPr>
        <w:t xml:space="preserve">telah dilakukan penyediaan sarana Rapat Daring (Zoom) </w:t>
      </w:r>
      <w:proofErr w:type="spellStart"/>
      <w:r w:rsidR="005D6634" w:rsidRPr="003C51BC">
        <w:rPr>
          <w:rFonts w:ascii="Arial" w:hAnsi="Arial" w:cs="Arial"/>
          <w:sz w:val="24"/>
          <w:szCs w:val="24"/>
        </w:rPr>
        <w:t>Pendampingan</w:t>
      </w:r>
      <w:proofErr w:type="spellEnd"/>
      <w:r w:rsidR="005D6634" w:rsidRPr="003C51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D6634" w:rsidRPr="003C51BC">
        <w:rPr>
          <w:rFonts w:ascii="Arial" w:hAnsi="Arial" w:cs="Arial"/>
          <w:sz w:val="24"/>
          <w:szCs w:val="24"/>
        </w:rPr>
        <w:t>desain</w:t>
      </w:r>
      <w:proofErr w:type="spellEnd"/>
      <w:r w:rsidR="005D6634" w:rsidRPr="003C51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D6634" w:rsidRPr="003C51BC">
        <w:rPr>
          <w:rFonts w:ascii="Arial" w:hAnsi="Arial" w:cs="Arial"/>
          <w:sz w:val="24"/>
          <w:szCs w:val="24"/>
        </w:rPr>
        <w:t>surveilans</w:t>
      </w:r>
      <w:proofErr w:type="spellEnd"/>
      <w:r w:rsidR="005D6634">
        <w:rPr>
          <w:rFonts w:ascii="Arial" w:hAnsi="Arial" w:cs="Arial"/>
          <w:sz w:val="24"/>
          <w:szCs w:val="24"/>
        </w:rPr>
        <w:t xml:space="preserve"> PMK</w:t>
      </w:r>
      <w:r w:rsidRPr="00254478">
        <w:rPr>
          <w:rFonts w:ascii="Arial" w:hAnsi="Arial" w:cs="Arial"/>
          <w:sz w:val="24"/>
          <w:szCs w:val="24"/>
        </w:rPr>
        <w:t>, serta juga telah dilaksanakan penyempurnaan dan pengembangan fitur (enhancement) lanjutan pada aplikasi Vetmalance (Web). Pengembangan difokuskan pada implem</w:t>
      </w:r>
      <w:r w:rsidRPr="00254478">
        <w:rPr>
          <w:rFonts w:ascii="Arial" w:hAnsi="Arial" w:cs="Arial"/>
          <w:sz w:val="24"/>
          <w:szCs w:val="24"/>
        </w:rPr>
        <w:t>entasi sistem pesanan Inden (pre-order) untuk operasional Kasir (POS), pembaruan antarmuka keranjang POS yang dinamis, serta pengembangan kapabilitas pembatalan (Void) transaksi kasir secara terintegrasi dengan pemulihan inventori stok.</w:t>
      </w:r>
    </w:p>
    <w:p w14:paraId="6E4BC5A0" w14:textId="77777777" w:rsidR="0068351E" w:rsidRPr="00254478" w:rsidRDefault="003627A5">
      <w:pPr>
        <w:rPr>
          <w:rFonts w:ascii="Arial" w:hAnsi="Arial" w:cs="Arial"/>
          <w:sz w:val="24"/>
          <w:szCs w:val="24"/>
        </w:rPr>
      </w:pPr>
      <w:r w:rsidRPr="00254478">
        <w:rPr>
          <w:rFonts w:ascii="Arial" w:hAnsi="Arial" w:cs="Arial"/>
          <w:sz w:val="24"/>
          <w:szCs w:val="24"/>
        </w:rPr>
        <w:t>Adapun rincian kegi</w:t>
      </w:r>
      <w:r w:rsidRPr="00254478">
        <w:rPr>
          <w:rFonts w:ascii="Arial" w:hAnsi="Arial" w:cs="Arial"/>
          <w:sz w:val="24"/>
          <w:szCs w:val="24"/>
        </w:rPr>
        <w:t>atan yang dilaksanakan adalah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4678"/>
        <w:gridCol w:w="3145"/>
      </w:tblGrid>
      <w:tr w:rsidR="0068351E" w:rsidRPr="00254478" w14:paraId="7102D14A" w14:textId="77777777" w:rsidTr="004E14C4">
        <w:tc>
          <w:tcPr>
            <w:tcW w:w="817" w:type="dxa"/>
          </w:tcPr>
          <w:p w14:paraId="6BE97885" w14:textId="77777777" w:rsidR="0068351E" w:rsidRPr="00254478" w:rsidRDefault="003627A5">
            <w:pPr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>NO.</w:t>
            </w:r>
          </w:p>
        </w:tc>
        <w:tc>
          <w:tcPr>
            <w:tcW w:w="4678" w:type="dxa"/>
          </w:tcPr>
          <w:p w14:paraId="76C167A5" w14:textId="77777777" w:rsidR="0068351E" w:rsidRPr="00254478" w:rsidRDefault="003627A5">
            <w:pPr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>KEGIATAN</w:t>
            </w:r>
          </w:p>
        </w:tc>
        <w:tc>
          <w:tcPr>
            <w:tcW w:w="3145" w:type="dxa"/>
          </w:tcPr>
          <w:p w14:paraId="74B22358" w14:textId="77777777" w:rsidR="0068351E" w:rsidRPr="00254478" w:rsidRDefault="003627A5">
            <w:pPr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>OUTPUT</w:t>
            </w:r>
          </w:p>
        </w:tc>
      </w:tr>
      <w:tr w:rsidR="0068351E" w:rsidRPr="00254478" w14:paraId="0C52CFF8" w14:textId="77777777" w:rsidTr="004E14C4">
        <w:tc>
          <w:tcPr>
            <w:tcW w:w="817" w:type="dxa"/>
          </w:tcPr>
          <w:p w14:paraId="1423FA7F" w14:textId="77777777" w:rsidR="0068351E" w:rsidRPr="00254478" w:rsidRDefault="003627A5">
            <w:pPr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4678" w:type="dxa"/>
          </w:tcPr>
          <w:p w14:paraId="434DA24B" w14:textId="3FA09201" w:rsidR="0068351E" w:rsidRPr="00254478" w:rsidRDefault="003627A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Menjadi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Host </w:t>
            </w:r>
            <w:r w:rsidRPr="00254478">
              <w:rPr>
                <w:rFonts w:ascii="Arial" w:hAnsi="Arial" w:cs="Arial"/>
                <w:sz w:val="24"/>
                <w:szCs w:val="24"/>
              </w:rPr>
              <w:t xml:space="preserve">dan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Fasilitator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Rapat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Daring (Zoom) </w:t>
            </w:r>
            <w:proofErr w:type="spellStart"/>
            <w:r w:rsidR="003C51BC" w:rsidRPr="003C51BC">
              <w:rPr>
                <w:rFonts w:ascii="Arial" w:hAnsi="Arial" w:cs="Arial"/>
                <w:sz w:val="24"/>
                <w:szCs w:val="24"/>
              </w:rPr>
              <w:t>Pendampingan</w:t>
            </w:r>
            <w:proofErr w:type="spellEnd"/>
            <w:r w:rsidR="003C51BC" w:rsidRPr="003C51B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3C51BC" w:rsidRPr="003C51BC">
              <w:rPr>
                <w:rFonts w:ascii="Arial" w:hAnsi="Arial" w:cs="Arial"/>
                <w:sz w:val="24"/>
                <w:szCs w:val="24"/>
              </w:rPr>
              <w:t>desain</w:t>
            </w:r>
            <w:proofErr w:type="spellEnd"/>
            <w:r w:rsidR="003C51BC" w:rsidRPr="003C51B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3C51BC" w:rsidRPr="003C51BC">
              <w:rPr>
                <w:rFonts w:ascii="Arial" w:hAnsi="Arial" w:cs="Arial"/>
                <w:sz w:val="24"/>
                <w:szCs w:val="24"/>
              </w:rPr>
              <w:t>surveilans</w:t>
            </w:r>
            <w:proofErr w:type="spellEnd"/>
            <w:r w:rsidR="003C51BC">
              <w:rPr>
                <w:rFonts w:ascii="Arial" w:hAnsi="Arial" w:cs="Arial"/>
                <w:sz w:val="24"/>
                <w:szCs w:val="24"/>
              </w:rPr>
              <w:t xml:space="preserve"> PMK</w:t>
            </w:r>
          </w:p>
        </w:tc>
        <w:tc>
          <w:tcPr>
            <w:tcW w:w="3145" w:type="dxa"/>
          </w:tcPr>
          <w:p w14:paraId="5CC31639" w14:textId="06310B8B" w:rsidR="0068351E" w:rsidRDefault="003627A5">
            <w:pPr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 xml:space="preserve">Rapat daring terselenggara dengan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lancar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melalui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platform Zoom</w:t>
            </w:r>
            <w:r w:rsidR="003C51B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3C51BC">
              <w:rPr>
                <w:rFonts w:ascii="Arial" w:hAnsi="Arial" w:cs="Arial"/>
                <w:sz w:val="24"/>
                <w:szCs w:val="24"/>
              </w:rPr>
              <w:t>serta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3C51BC">
              <w:rPr>
                <w:rFonts w:ascii="Arial" w:hAnsi="Arial" w:cs="Arial"/>
                <w:sz w:val="24"/>
                <w:szCs w:val="24"/>
              </w:rPr>
              <w:t>t</w:t>
            </w:r>
            <w:r w:rsidRPr="00254478">
              <w:rPr>
                <w:rFonts w:ascii="Arial" w:hAnsi="Arial" w:cs="Arial"/>
                <w:sz w:val="24"/>
                <w:szCs w:val="24"/>
              </w:rPr>
              <w:t>ersedianya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fasilitas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rapat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daring, pengelolaan peserta dan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pengaturan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hak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akses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457EE04" w14:textId="00BC8EE8" w:rsidR="00CC5EC3" w:rsidRPr="00254478" w:rsidRDefault="00CC5EC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351E" w:rsidRPr="00254478" w14:paraId="22659736" w14:textId="77777777" w:rsidTr="004E14C4">
        <w:tc>
          <w:tcPr>
            <w:tcW w:w="817" w:type="dxa"/>
          </w:tcPr>
          <w:p w14:paraId="60011FA1" w14:textId="77777777" w:rsidR="0068351E" w:rsidRPr="00254478" w:rsidRDefault="003627A5">
            <w:pPr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4678" w:type="dxa"/>
          </w:tcPr>
          <w:p w14:paraId="14E92C09" w14:textId="77777777" w:rsidR="00CC5EC3" w:rsidRDefault="003627A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Mengimplementasikan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Sistem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Pesanan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Inden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(Pre-order) pada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Aplikasi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Kasir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(POS)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Vetmalance</w:t>
            </w:r>
            <w:proofErr w:type="spellEnd"/>
          </w:p>
          <w:p w14:paraId="20DFE2F6" w14:textId="77777777" w:rsidR="00CC5EC3" w:rsidRDefault="003627A5" w:rsidP="00CC5EC3">
            <w:pPr>
              <w:pStyle w:val="ListParagraph"/>
              <w:numPr>
                <w:ilvl w:val="0"/>
                <w:numId w:val="10"/>
              </w:numPr>
              <w:ind w:left="321" w:hanging="321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C5EC3">
              <w:rPr>
                <w:rFonts w:ascii="Arial" w:hAnsi="Arial" w:cs="Arial"/>
                <w:sz w:val="24"/>
                <w:szCs w:val="24"/>
              </w:rPr>
              <w:t>Menambahkan</w:t>
            </w:r>
            <w:proofErr w:type="spellEnd"/>
            <w:r w:rsidRPr="00CC5EC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C5EC3">
              <w:rPr>
                <w:rFonts w:ascii="Arial" w:hAnsi="Arial" w:cs="Arial"/>
                <w:sz w:val="24"/>
                <w:szCs w:val="24"/>
              </w:rPr>
              <w:t>dukungan</w:t>
            </w:r>
            <w:proofErr w:type="spellEnd"/>
            <w:r w:rsidRPr="00CC5EC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C5EC3">
              <w:rPr>
                <w:rFonts w:ascii="Arial" w:hAnsi="Arial" w:cs="Arial"/>
                <w:sz w:val="24"/>
                <w:szCs w:val="24"/>
              </w:rPr>
              <w:t>struktur</w:t>
            </w:r>
            <w:proofErr w:type="spellEnd"/>
            <w:r w:rsidRPr="00CC5EC3">
              <w:rPr>
                <w:rFonts w:ascii="Arial" w:hAnsi="Arial" w:cs="Arial"/>
                <w:sz w:val="24"/>
                <w:szCs w:val="24"/>
              </w:rPr>
              <w:t xml:space="preserve"> data</w:t>
            </w:r>
            <w:r w:rsidRPr="00CC5EC3">
              <w:rPr>
                <w:rFonts w:ascii="Arial" w:hAnsi="Arial" w:cs="Arial"/>
                <w:sz w:val="24"/>
                <w:szCs w:val="24"/>
              </w:rPr>
              <w:t xml:space="preserve">base pada tabel pesanan dan produkpesanan terkait pengisian atribut khusus inden (seperti tipe_fulfillment, </w:t>
            </w:r>
            <w:proofErr w:type="spellStart"/>
            <w:r w:rsidRPr="00CC5EC3">
              <w:rPr>
                <w:rFonts w:ascii="Arial" w:hAnsi="Arial" w:cs="Arial"/>
                <w:sz w:val="24"/>
                <w:szCs w:val="24"/>
              </w:rPr>
              <w:t>is_split</w:t>
            </w:r>
            <w:proofErr w:type="spellEnd"/>
            <w:r w:rsidRPr="00CC5EC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C5EC3">
              <w:rPr>
                <w:rFonts w:ascii="Arial" w:hAnsi="Arial" w:cs="Arial"/>
                <w:sz w:val="24"/>
                <w:szCs w:val="24"/>
              </w:rPr>
              <w:t>is_inden</w:t>
            </w:r>
            <w:proofErr w:type="spellEnd"/>
            <w:r w:rsidRPr="00CC5EC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C5EC3">
              <w:rPr>
                <w:rFonts w:ascii="Arial" w:hAnsi="Arial" w:cs="Arial"/>
                <w:sz w:val="24"/>
                <w:szCs w:val="24"/>
              </w:rPr>
              <w:t>dibutuhkan_tanggal</w:t>
            </w:r>
            <w:proofErr w:type="spellEnd"/>
            <w:r w:rsidRPr="00CC5EC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C5EC3">
              <w:rPr>
                <w:rFonts w:ascii="Arial" w:hAnsi="Arial" w:cs="Arial"/>
                <w:sz w:val="24"/>
                <w:szCs w:val="24"/>
              </w:rPr>
              <w:t>keterangan_inden</w:t>
            </w:r>
            <w:proofErr w:type="spellEnd"/>
            <w:r w:rsidRPr="00CC5EC3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34DA286D" w14:textId="77777777" w:rsidR="0068351E" w:rsidRDefault="003627A5" w:rsidP="00CC5EC3">
            <w:pPr>
              <w:pStyle w:val="ListParagraph"/>
              <w:numPr>
                <w:ilvl w:val="0"/>
                <w:numId w:val="10"/>
              </w:numPr>
              <w:ind w:left="321" w:hanging="321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C5EC3">
              <w:rPr>
                <w:rFonts w:ascii="Arial" w:hAnsi="Arial" w:cs="Arial"/>
                <w:sz w:val="24"/>
                <w:szCs w:val="24"/>
              </w:rPr>
              <w:t>Mengimplementasikan</w:t>
            </w:r>
            <w:proofErr w:type="spellEnd"/>
            <w:r w:rsidRPr="00CC5EC3">
              <w:rPr>
                <w:rFonts w:ascii="Arial" w:hAnsi="Arial" w:cs="Arial"/>
                <w:sz w:val="24"/>
                <w:szCs w:val="24"/>
              </w:rPr>
              <w:t xml:space="preserve"> logika backend (PosController) untuk memproses logika pesanan Inden</w:t>
            </w:r>
            <w:r w:rsidRPr="00CC5EC3">
              <w:rPr>
                <w:rFonts w:ascii="Arial" w:hAnsi="Arial" w:cs="Arial"/>
                <w:sz w:val="24"/>
                <w:szCs w:val="24"/>
              </w:rPr>
              <w:t xml:space="preserve"> secara Split (Kirim Sebagian) dan Hold (Tunggu </w:t>
            </w:r>
            <w:r w:rsidRPr="00CC5EC3">
              <w:rPr>
                <w:rFonts w:ascii="Arial" w:hAnsi="Arial" w:cs="Arial"/>
                <w:sz w:val="24"/>
                <w:szCs w:val="24"/>
              </w:rPr>
              <w:lastRenderedPageBreak/>
              <w:t xml:space="preserve">Lengkap) hingga pembuatan parent-child order </w:t>
            </w:r>
            <w:proofErr w:type="spellStart"/>
            <w:r w:rsidRPr="00CC5EC3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CC5EC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C5EC3">
              <w:rPr>
                <w:rFonts w:ascii="Arial" w:hAnsi="Arial" w:cs="Arial"/>
                <w:sz w:val="24"/>
                <w:szCs w:val="24"/>
              </w:rPr>
              <w:t>pengiriman</w:t>
            </w:r>
            <w:proofErr w:type="spellEnd"/>
            <w:r w:rsidRPr="00CC5EC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C5EC3">
              <w:rPr>
                <w:rFonts w:ascii="Arial" w:hAnsi="Arial" w:cs="Arial"/>
                <w:sz w:val="24"/>
                <w:szCs w:val="24"/>
              </w:rPr>
              <w:t>terpisah</w:t>
            </w:r>
            <w:proofErr w:type="spellEnd"/>
            <w:r w:rsidRPr="00CC5EC3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62748B8" w14:textId="577EC1B5" w:rsidR="00CC5EC3" w:rsidRPr="00CC5EC3" w:rsidRDefault="00CC5EC3" w:rsidP="00CC5EC3">
            <w:pPr>
              <w:pStyle w:val="ListParagraph"/>
              <w:ind w:left="3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5" w:type="dxa"/>
          </w:tcPr>
          <w:p w14:paraId="4C1D7D88" w14:textId="77777777" w:rsidR="0068351E" w:rsidRPr="00254478" w:rsidRDefault="003627A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lastRenderedPageBreak/>
              <w:t>Sistem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Kasir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POS (Web) kini terotomatisasi secara cerdas untuk mampu mendeteksi produk yang stoknya habis. Logika backend dapat memecah </w:t>
            </w:r>
            <w:r w:rsidRPr="00254478">
              <w:rPr>
                <w:rFonts w:ascii="Arial" w:hAnsi="Arial" w:cs="Arial"/>
                <w:sz w:val="24"/>
                <w:szCs w:val="24"/>
              </w:rPr>
              <w:t>pesanan antara barang reguler (ready) dan barang pesanan (inden) secara akurat untuk mempermudah operasional dan manajemen stok.</w:t>
            </w:r>
          </w:p>
        </w:tc>
      </w:tr>
      <w:tr w:rsidR="0068351E" w:rsidRPr="00254478" w14:paraId="28725CEE" w14:textId="77777777" w:rsidTr="004E14C4">
        <w:tc>
          <w:tcPr>
            <w:tcW w:w="817" w:type="dxa"/>
          </w:tcPr>
          <w:p w14:paraId="2E66AD10" w14:textId="77777777" w:rsidR="0068351E" w:rsidRPr="00254478" w:rsidRDefault="003627A5">
            <w:pPr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4678" w:type="dxa"/>
          </w:tcPr>
          <w:p w14:paraId="263F54E5" w14:textId="77777777" w:rsidR="00C85650" w:rsidRDefault="003627A5">
            <w:pPr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 xml:space="preserve">Menyesuaikan Antarmuka (UI/UX) Keranjang Kasir POS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Fitur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Inden</w:t>
            </w:r>
            <w:proofErr w:type="spellEnd"/>
          </w:p>
          <w:p w14:paraId="7D5515C0" w14:textId="77777777" w:rsidR="00C85650" w:rsidRDefault="003627A5" w:rsidP="00C85650">
            <w:pPr>
              <w:pStyle w:val="ListParagraph"/>
              <w:numPr>
                <w:ilvl w:val="0"/>
                <w:numId w:val="11"/>
              </w:numPr>
              <w:ind w:left="321" w:hanging="283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Membagi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panel keranjang menjadi dua bagian terpisah</w:t>
            </w:r>
            <w:r w:rsidRPr="00C85650">
              <w:rPr>
                <w:rFonts w:ascii="Arial" w:hAnsi="Arial" w:cs="Arial"/>
                <w:sz w:val="24"/>
                <w:szCs w:val="24"/>
              </w:rPr>
              <w:t xml:space="preserve"> secara visual untuk mendeskripsikan secara jelas antara Barang Ready dan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Barang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Inden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61BE4CE" w14:textId="77777777" w:rsidR="00C85650" w:rsidRDefault="003627A5" w:rsidP="00C85650">
            <w:pPr>
              <w:pStyle w:val="ListParagraph"/>
              <w:numPr>
                <w:ilvl w:val="0"/>
                <w:numId w:val="11"/>
              </w:numPr>
              <w:ind w:left="321" w:hanging="283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Memindahkan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opsi mode pengiriman Inden ke panel sisi kanan kasir dan membuat sticky header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keranjang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belanja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13E7C90" w14:textId="77777777" w:rsidR="0068351E" w:rsidRDefault="003627A5" w:rsidP="00C85650">
            <w:pPr>
              <w:pStyle w:val="ListParagraph"/>
              <w:numPr>
                <w:ilvl w:val="0"/>
                <w:numId w:val="11"/>
              </w:numPr>
              <w:ind w:left="321" w:hanging="283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Mengubah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label form "Pengemasan &amp; Ekspedisi" menjadi d</w:t>
            </w:r>
            <w:r w:rsidRPr="00C85650">
              <w:rPr>
                <w:rFonts w:ascii="Arial" w:hAnsi="Arial" w:cs="Arial"/>
                <w:sz w:val="24"/>
                <w:szCs w:val="24"/>
              </w:rPr>
              <w:t xml:space="preserve">inamis mengikuti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pilihan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mode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ketersediaan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barang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40A0C5D" w14:textId="7A1B37F4" w:rsidR="00C85650" w:rsidRPr="00C85650" w:rsidRDefault="00C85650" w:rsidP="00C85650">
            <w:pPr>
              <w:pStyle w:val="ListParagraph"/>
              <w:ind w:left="3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5" w:type="dxa"/>
          </w:tcPr>
          <w:p w14:paraId="0089258E" w14:textId="77777777" w:rsidR="0068351E" w:rsidRPr="00254478" w:rsidRDefault="003627A5" w:rsidP="004E14C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 xml:space="preserve">Antarmuka keranjang pada halaman POS menjadi jauh lebih intuitif. Admin dapat secara cepat membedakan barang yang bisa langsung diberikan dan barang yang harus menunggu pre-order tanpa hambatan UI </w:t>
            </w:r>
            <w:r w:rsidRPr="00254478">
              <w:rPr>
                <w:rFonts w:ascii="Arial" w:hAnsi="Arial" w:cs="Arial"/>
                <w:sz w:val="24"/>
                <w:szCs w:val="24"/>
              </w:rPr>
              <w:t>seperti daftar yang terpotong.</w:t>
            </w:r>
          </w:p>
        </w:tc>
      </w:tr>
      <w:tr w:rsidR="0068351E" w:rsidRPr="00254478" w14:paraId="1D88F587" w14:textId="77777777" w:rsidTr="004E14C4">
        <w:tc>
          <w:tcPr>
            <w:tcW w:w="817" w:type="dxa"/>
          </w:tcPr>
          <w:p w14:paraId="4663CD9C" w14:textId="77777777" w:rsidR="0068351E" w:rsidRPr="00254478" w:rsidRDefault="003627A5">
            <w:pPr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4678" w:type="dxa"/>
          </w:tcPr>
          <w:p w14:paraId="7197E6E3" w14:textId="77777777" w:rsidR="00C85650" w:rsidRDefault="003627A5">
            <w:pPr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 xml:space="preserve">Penyempurnaan Form Validasi dan Auto-fill pada Modal </w:t>
            </w:r>
            <w:proofErr w:type="spellStart"/>
            <w:r w:rsidRPr="00254478">
              <w:rPr>
                <w:rFonts w:ascii="Arial" w:hAnsi="Arial" w:cs="Arial"/>
                <w:sz w:val="24"/>
                <w:szCs w:val="24"/>
              </w:rPr>
              <w:t>Inden</w:t>
            </w:r>
            <w:proofErr w:type="spellEnd"/>
            <w:r w:rsidRPr="00254478">
              <w:rPr>
                <w:rFonts w:ascii="Arial" w:hAnsi="Arial" w:cs="Arial"/>
                <w:sz w:val="24"/>
                <w:szCs w:val="24"/>
              </w:rPr>
              <w:t xml:space="preserve"> POS</w:t>
            </w:r>
          </w:p>
          <w:p w14:paraId="48D9FE4A" w14:textId="77777777" w:rsidR="00C85650" w:rsidRDefault="003627A5" w:rsidP="00C85650">
            <w:pPr>
              <w:pStyle w:val="ListParagraph"/>
              <w:numPr>
                <w:ilvl w:val="0"/>
                <w:numId w:val="12"/>
              </w:numPr>
              <w:ind w:left="321" w:hanging="321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Mengimplementasikan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sinkronisasi auto-fill dropdown Provinsi dan Kota dari data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pelanggan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pada modal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Inden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5B52616" w14:textId="77777777" w:rsidR="00C85650" w:rsidRDefault="003627A5" w:rsidP="00C85650">
            <w:pPr>
              <w:pStyle w:val="ListParagraph"/>
              <w:numPr>
                <w:ilvl w:val="0"/>
                <w:numId w:val="12"/>
              </w:numPr>
              <w:ind w:left="321" w:hanging="321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Menambahkan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validasi wajib dalam pemilihan Ek</w:t>
            </w:r>
            <w:r w:rsidRPr="00C85650">
              <w:rPr>
                <w:rFonts w:ascii="Arial" w:hAnsi="Arial" w:cs="Arial"/>
                <w:sz w:val="24"/>
                <w:szCs w:val="24"/>
              </w:rPr>
              <w:t xml:space="preserve">spedisi (kurir) di panel utama sebelum kasir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diizinkan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mengakses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modal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Inden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F6580AB" w14:textId="77777777" w:rsidR="0068351E" w:rsidRDefault="003627A5" w:rsidP="00C85650">
            <w:pPr>
              <w:pStyle w:val="ListParagraph"/>
              <w:numPr>
                <w:ilvl w:val="0"/>
                <w:numId w:val="12"/>
              </w:numPr>
              <w:ind w:left="321" w:hanging="321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Menyesuaikan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input Keterangan agar hanya dapat diisi pada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konteks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modal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Inden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DD3B305" w14:textId="02E251B7" w:rsidR="00C85650" w:rsidRPr="00C85650" w:rsidRDefault="00C85650" w:rsidP="00C85650">
            <w:pPr>
              <w:pStyle w:val="ListParagraph"/>
              <w:ind w:left="3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5" w:type="dxa"/>
          </w:tcPr>
          <w:p w14:paraId="3D87CB24" w14:textId="77777777" w:rsidR="0068351E" w:rsidRPr="00254478" w:rsidRDefault="003627A5" w:rsidP="004E14C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>Alur pengisian pesanan pre-order oleh kasir kini berjalan mulus (seamless). Auto-fill mencegah ke</w:t>
            </w:r>
            <w:r w:rsidRPr="00254478">
              <w:rPr>
                <w:rFonts w:ascii="Arial" w:hAnsi="Arial" w:cs="Arial"/>
                <w:sz w:val="24"/>
                <w:szCs w:val="24"/>
              </w:rPr>
              <w:t>keliruan input manual domisili, dan validasi kurir memastikan seluruh operasional berjalan sesuai ketetapan sistem ekspedisi.</w:t>
            </w:r>
          </w:p>
        </w:tc>
      </w:tr>
      <w:tr w:rsidR="0068351E" w:rsidRPr="00254478" w14:paraId="2FD6EF3A" w14:textId="77777777" w:rsidTr="004E14C4">
        <w:tc>
          <w:tcPr>
            <w:tcW w:w="817" w:type="dxa"/>
          </w:tcPr>
          <w:p w14:paraId="2A400087" w14:textId="77777777" w:rsidR="0068351E" w:rsidRPr="00254478" w:rsidRDefault="003627A5">
            <w:pPr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4678" w:type="dxa"/>
          </w:tcPr>
          <w:p w14:paraId="64505B2B" w14:textId="77777777" w:rsidR="00C85650" w:rsidRDefault="003627A5">
            <w:pPr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>Membuat Fitur Pembatalan (Void) Transaksi pada Sistem Kasir (POS)</w:t>
            </w:r>
          </w:p>
          <w:p w14:paraId="121A887C" w14:textId="77777777" w:rsidR="00C85650" w:rsidRDefault="003627A5" w:rsidP="00C85650">
            <w:pPr>
              <w:pStyle w:val="ListParagraph"/>
              <w:numPr>
                <w:ilvl w:val="0"/>
                <w:numId w:val="13"/>
              </w:numPr>
              <w:ind w:left="321" w:hanging="321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Membuat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route fungsional baru untuk memfasilitasi aksi pe</w:t>
            </w:r>
            <w:r w:rsidRPr="00C85650">
              <w:rPr>
                <w:rFonts w:ascii="Arial" w:hAnsi="Arial" w:cs="Arial"/>
                <w:sz w:val="24"/>
                <w:szCs w:val="24"/>
              </w:rPr>
              <w:t xml:space="preserve">mbatalan (void) transaksi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kasir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POS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secara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spesifik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238D8B5" w14:textId="77777777" w:rsidR="00C85650" w:rsidRDefault="003627A5" w:rsidP="00C85650">
            <w:pPr>
              <w:pStyle w:val="ListParagraph"/>
              <w:numPr>
                <w:ilvl w:val="0"/>
                <w:numId w:val="13"/>
              </w:numPr>
              <w:ind w:left="321" w:hanging="321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Membuat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backend controller </w:t>
            </w:r>
            <w:proofErr w:type="gramStart"/>
            <w:r w:rsidRPr="00C85650">
              <w:rPr>
                <w:rFonts w:ascii="Arial" w:hAnsi="Arial" w:cs="Arial"/>
                <w:sz w:val="24"/>
                <w:szCs w:val="24"/>
              </w:rPr>
              <w:t>voidPos(</w:t>
            </w:r>
            <w:proofErr w:type="gramEnd"/>
            <w:r w:rsidRPr="00C85650">
              <w:rPr>
                <w:rFonts w:ascii="Arial" w:hAnsi="Arial" w:cs="Arial"/>
                <w:sz w:val="24"/>
                <w:szCs w:val="24"/>
              </w:rPr>
              <w:t xml:space="preserve">) untuk menangani logika pengembalian stok barang secara otomatis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bila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transaksi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kasir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dibatalkan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B96BFDF" w14:textId="77777777" w:rsidR="0068351E" w:rsidRDefault="003627A5" w:rsidP="00C85650">
            <w:pPr>
              <w:pStyle w:val="ListParagraph"/>
              <w:numPr>
                <w:ilvl w:val="0"/>
                <w:numId w:val="13"/>
              </w:numPr>
              <w:ind w:left="321" w:hanging="321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Menambahkan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antarmuka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"</w:t>
            </w:r>
            <w:proofErr w:type="spellStart"/>
            <w:r w:rsidR="00D75A1D">
              <w:rPr>
                <w:rFonts w:ascii="Arial" w:hAnsi="Arial" w:cs="Arial"/>
                <w:sz w:val="24"/>
                <w:szCs w:val="24"/>
              </w:rPr>
              <w:t>Batal</w:t>
            </w:r>
            <w:proofErr w:type="spellEnd"/>
            <w:r w:rsidR="00D75A1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85650">
              <w:rPr>
                <w:rFonts w:ascii="Arial" w:hAnsi="Arial" w:cs="Arial"/>
                <w:sz w:val="24"/>
                <w:szCs w:val="24"/>
              </w:rPr>
              <w:t>POS" b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eserta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fungsi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prompt dialog yan</w:t>
            </w:r>
            <w:r w:rsidRPr="00C85650">
              <w:rPr>
                <w:rFonts w:ascii="Arial" w:hAnsi="Arial" w:cs="Arial"/>
                <w:sz w:val="24"/>
                <w:szCs w:val="24"/>
              </w:rPr>
              <w:t xml:space="preserve">g mewajibkan input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penjelasan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alasan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85650">
              <w:rPr>
                <w:rFonts w:ascii="Arial" w:hAnsi="Arial" w:cs="Arial"/>
                <w:sz w:val="24"/>
                <w:szCs w:val="24"/>
              </w:rPr>
              <w:t>pembatalan</w:t>
            </w:r>
            <w:proofErr w:type="spellEnd"/>
            <w:r w:rsidRPr="00C85650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746115A1" w14:textId="70B2EF64" w:rsidR="007017F9" w:rsidRPr="00C85650" w:rsidRDefault="007017F9" w:rsidP="007017F9">
            <w:pPr>
              <w:pStyle w:val="ListParagraph"/>
              <w:ind w:left="3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45" w:type="dxa"/>
          </w:tcPr>
          <w:p w14:paraId="4B87B27B" w14:textId="77777777" w:rsidR="0068351E" w:rsidRPr="00254478" w:rsidRDefault="003627A5" w:rsidP="004E14C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54478">
              <w:rPr>
                <w:rFonts w:ascii="Arial" w:hAnsi="Arial" w:cs="Arial"/>
                <w:sz w:val="24"/>
                <w:szCs w:val="24"/>
              </w:rPr>
              <w:t xml:space="preserve">Admin dan Kasir memperoleh kontrol penuh untuk membatalkan suatu transaksi POS dengan aman. Manajemen stok tetap terstruktur dengan baik (otomatis diretur), dan riwayat keterangan pembatalan tercatat guna </w:t>
            </w:r>
            <w:r w:rsidRPr="00254478">
              <w:rPr>
                <w:rFonts w:ascii="Arial" w:hAnsi="Arial" w:cs="Arial"/>
                <w:sz w:val="24"/>
                <w:szCs w:val="24"/>
              </w:rPr>
              <w:t>keperluan audit serta keamanan operasional.</w:t>
            </w:r>
          </w:p>
        </w:tc>
      </w:tr>
    </w:tbl>
    <w:p w14:paraId="63A4560A" w14:textId="77777777" w:rsidR="003627A5" w:rsidRPr="00254478" w:rsidRDefault="003627A5">
      <w:pPr>
        <w:rPr>
          <w:rFonts w:ascii="Arial" w:hAnsi="Arial" w:cs="Arial"/>
          <w:sz w:val="24"/>
          <w:szCs w:val="24"/>
        </w:rPr>
      </w:pPr>
    </w:p>
    <w:sectPr w:rsidR="003627A5" w:rsidRPr="002544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D42AB2"/>
    <w:multiLevelType w:val="hybridMultilevel"/>
    <w:tmpl w:val="0C1AB71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82CFB"/>
    <w:multiLevelType w:val="hybridMultilevel"/>
    <w:tmpl w:val="EC86538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352609"/>
    <w:multiLevelType w:val="hybridMultilevel"/>
    <w:tmpl w:val="9D96FE9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534F24"/>
    <w:multiLevelType w:val="hybridMultilevel"/>
    <w:tmpl w:val="A07C1D6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478"/>
    <w:rsid w:val="0029639D"/>
    <w:rsid w:val="00326F90"/>
    <w:rsid w:val="003627A5"/>
    <w:rsid w:val="003C51BC"/>
    <w:rsid w:val="004E14C4"/>
    <w:rsid w:val="005D6634"/>
    <w:rsid w:val="0068351E"/>
    <w:rsid w:val="007017F9"/>
    <w:rsid w:val="00AA1D8D"/>
    <w:rsid w:val="00B47730"/>
    <w:rsid w:val="00C85650"/>
    <w:rsid w:val="00CB0664"/>
    <w:rsid w:val="00CC5EC3"/>
    <w:rsid w:val="00D75A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2CDF4C"/>
  <w14:defaultImageDpi w14:val="300"/>
  <w15:docId w15:val="{280E289E-6FD0-47B3-AE3C-4F4970B1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Arief Fakhruddin</cp:lastModifiedBy>
  <cp:revision>9</cp:revision>
  <dcterms:created xsi:type="dcterms:W3CDTF">2013-12-23T23:15:00Z</dcterms:created>
  <dcterms:modified xsi:type="dcterms:W3CDTF">2026-07-03T16:02:00Z</dcterms:modified>
  <cp:category/>
</cp:coreProperties>
</file>